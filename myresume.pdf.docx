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Ankit Kag</w:t>
      </w:r>
    </w:p>
    <w:p>
      <w:r>
        <w:rPr>
          <w:b w:val="0"/>
          <w:sz w:val="22"/>
        </w:rPr>
        <w:t>Mobile: 7898288867 | Email: ankitkag03@gmail.com | Location: Manawar, Madhya Pradesh</w:t>
      </w:r>
    </w:p>
    <w:p>
      <w:r>
        <w:rPr>
          <w:b w:val="0"/>
          <w:sz w:val="22"/>
        </w:rPr>
        <w:t>Languages: Hindi (Fluent), English (Good Understanding)</w:t>
      </w:r>
    </w:p>
    <w:p>
      <w:r>
        <w:rPr>
          <w:b w:val="0"/>
          <w:sz w:val="22"/>
        </w:rPr>
        <w:t>GitHub/LinkedIn: Available upon request</w:t>
      </w:r>
    </w:p>
    <w:p>
      <w:r>
        <w:rPr>
          <w:b/>
          <w:sz w:val="28"/>
        </w:rPr>
        <w:br/>
        <w:t>Career Objective</w:t>
      </w:r>
    </w:p>
    <w:p>
      <w:r>
        <w:rPr>
          <w:b w:val="0"/>
          <w:sz w:val="22"/>
        </w:rPr>
        <w:t>To secure an internship or entry-level position in a reputed IT company where I can apply my programming knowledge in C++ and Data Structures, and continue to grow as a software developer while contributing to the organization.</w:t>
      </w:r>
    </w:p>
    <w:p>
      <w:r>
        <w:rPr>
          <w:b/>
          <w:sz w:val="28"/>
        </w:rPr>
        <w:br/>
        <w:t>Education</w:t>
      </w:r>
    </w:p>
    <w:p>
      <w:r>
        <w:rPr>
          <w:b w:val="0"/>
          <w:sz w:val="22"/>
        </w:rPr>
        <w:t>Master of Computer Applications (MCA)</w:t>
      </w:r>
    </w:p>
    <w:p>
      <w:r>
        <w:rPr>
          <w:b w:val="0"/>
          <w:sz w:val="22"/>
        </w:rPr>
        <w:t>Patel College of Science and Technology, Indore | Batch: 2023–2025</w:t>
      </w:r>
    </w:p>
    <w:p>
      <w:r>
        <w:rPr>
          <w:b/>
          <w:sz w:val="28"/>
        </w:rPr>
        <w:br/>
        <w:t>Technical Skills</w:t>
      </w:r>
    </w:p>
    <w:p>
      <w:r>
        <w:rPr>
          <w:b w:val="0"/>
          <w:sz w:val="22"/>
        </w:rPr>
        <w:t>- Programming Languages: C, C++</w:t>
      </w:r>
    </w:p>
    <w:p>
      <w:r>
        <w:rPr>
          <w:b w:val="0"/>
          <w:sz w:val="22"/>
        </w:rPr>
        <w:t>- Concepts: Data Structures and Algorithms (DSA)</w:t>
      </w:r>
    </w:p>
    <w:p>
      <w:r>
        <w:rPr>
          <w:b w:val="0"/>
          <w:sz w:val="22"/>
        </w:rPr>
        <w:t>- Core CS: Problem-solving, Logical Thinking</w:t>
      </w:r>
    </w:p>
    <w:p>
      <w:r>
        <w:rPr>
          <w:b/>
          <w:sz w:val="28"/>
        </w:rPr>
        <w:br/>
        <w:t>Academic Project</w:t>
      </w:r>
    </w:p>
    <w:p>
      <w:r>
        <w:rPr>
          <w:b w:val="0"/>
          <w:sz w:val="22"/>
        </w:rPr>
        <w:t>*To be developed*</w:t>
      </w:r>
    </w:p>
    <w:p>
      <w:r>
        <w:rPr>
          <w:b w:val="0"/>
          <w:sz w:val="22"/>
        </w:rPr>
        <w:t>Planning to work on a real-world C++ or DSA-based application as part of the MCA curriculum.</w:t>
      </w:r>
    </w:p>
    <w:p>
      <w:r>
        <w:rPr>
          <w:b/>
          <w:sz w:val="28"/>
        </w:rPr>
        <w:br/>
        <w:t>Internship Experience</w:t>
      </w:r>
    </w:p>
    <w:p>
      <w:r>
        <w:rPr>
          <w:b w:val="0"/>
          <w:sz w:val="22"/>
        </w:rPr>
        <w:t>- No prior internship experience</w:t>
      </w:r>
    </w:p>
    <w:p>
      <w:r>
        <w:rPr>
          <w:b w:val="0"/>
          <w:sz w:val="22"/>
        </w:rPr>
        <w:t>- Actively seeking software development opportunities</w:t>
      </w:r>
    </w:p>
    <w:p>
      <w:r>
        <w:rPr>
          <w:b/>
          <w:sz w:val="28"/>
        </w:rPr>
        <w:br/>
        <w:t>Strengths</w:t>
      </w:r>
    </w:p>
    <w:p>
      <w:r>
        <w:rPr>
          <w:b w:val="0"/>
          <w:sz w:val="22"/>
        </w:rPr>
        <w:t>- Strong grasp of programming fundamentals</w:t>
      </w:r>
    </w:p>
    <w:p>
      <w:r>
        <w:rPr>
          <w:b w:val="0"/>
          <w:sz w:val="22"/>
        </w:rPr>
        <w:t>- Consistent learner with a focus on C++ and DSA</w:t>
      </w:r>
    </w:p>
    <w:p>
      <w:r>
        <w:rPr>
          <w:b w:val="0"/>
          <w:sz w:val="22"/>
        </w:rPr>
        <w:t>- Good understanding of English; improving spoken fluency</w:t>
      </w:r>
    </w:p>
    <w:p>
      <w:r>
        <w:rPr>
          <w:b/>
          <w:sz w:val="28"/>
        </w:rPr>
        <w:br/>
        <w:t>Hobbies</w:t>
      </w:r>
    </w:p>
    <w:p>
      <w:r>
        <w:rPr>
          <w:b w:val="0"/>
          <w:sz w:val="22"/>
        </w:rPr>
        <w:t>- Fitness &amp; Gym</w:t>
      </w:r>
    </w:p>
    <w:p>
      <w:r>
        <w:rPr>
          <w:b w:val="0"/>
          <w:sz w:val="22"/>
        </w:rPr>
        <w:t>- Reading Books</w:t>
      </w:r>
    </w:p>
    <w:p>
      <w:r>
        <w:rPr>
          <w:b w:val="0"/>
          <w:sz w:val="22"/>
        </w:rPr>
        <w:t>- Playing Cricket</w:t>
      </w:r>
    </w:p>
    <w:p>
      <w:r>
        <w:rPr>
          <w:b w:val="0"/>
          <w:sz w:val="22"/>
        </w:rPr>
        <w:t>- Running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